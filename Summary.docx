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EE24D" w14:textId="77777777" w:rsidR="00E35486" w:rsidRPr="00E35486" w:rsidRDefault="00E35486" w:rsidP="00E3548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35486">
        <w:rPr>
          <w:rFonts w:ascii="Times New Roman" w:hAnsi="Times New Roman" w:cs="Times New Roman"/>
          <w:b/>
          <w:bCs/>
          <w:sz w:val="36"/>
          <w:szCs w:val="36"/>
        </w:rPr>
        <w:t>PROJECT SUMMARY</w:t>
      </w:r>
    </w:p>
    <w:p w14:paraId="1ECC7E7D" w14:textId="01FCF4E7" w:rsidR="00E35486" w:rsidRPr="00E35486" w:rsidRDefault="00E35486" w:rsidP="00E354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5486">
        <w:rPr>
          <w:rFonts w:ascii="Times New Roman" w:hAnsi="Times New Roman" w:cs="Times New Roman"/>
          <w:b/>
          <w:bCs/>
          <w:sz w:val="28"/>
          <w:szCs w:val="28"/>
        </w:rPr>
        <w:t>Project Title</w:t>
      </w:r>
      <w:r w:rsidRPr="00E3548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1D4513" w14:textId="1DBA2638" w:rsidR="00E35486" w:rsidRPr="00E35486" w:rsidRDefault="00E35486" w:rsidP="00E35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</w:t>
      </w:r>
      <w:r w:rsidRPr="00E35486">
        <w:rPr>
          <w:rFonts w:ascii="Times New Roman" w:hAnsi="Times New Roman" w:cs="Times New Roman"/>
        </w:rPr>
        <w:t>Drone Based House Boundary Wall Monitoring System</w:t>
      </w:r>
    </w:p>
    <w:p w14:paraId="4BEF9E34" w14:textId="4D6D28AC" w:rsidR="00E35486" w:rsidRPr="00E35486" w:rsidRDefault="00E35486" w:rsidP="00E354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5486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295027D" w14:textId="5DD19C7C" w:rsidR="00E35486" w:rsidRPr="00E35486" w:rsidRDefault="00E35486" w:rsidP="00E3548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 w:rsidRPr="00E35486">
        <w:rPr>
          <w:rFonts w:ascii="Times New Roman" w:hAnsi="Times New Roman" w:cs="Times New Roman"/>
        </w:rPr>
        <w:t xml:space="preserve">The </w:t>
      </w:r>
      <w:r w:rsidRPr="00E35486">
        <w:rPr>
          <w:rFonts w:ascii="Times New Roman" w:hAnsi="Times New Roman" w:cs="Times New Roman"/>
          <w:b/>
          <w:bCs/>
        </w:rPr>
        <w:t>Drone Based House Boundary Wall Monitoring System</w:t>
      </w:r>
      <w:r w:rsidRPr="00E35486">
        <w:rPr>
          <w:rFonts w:ascii="Times New Roman" w:hAnsi="Times New Roman" w:cs="Times New Roman"/>
        </w:rPr>
        <w:t xml:space="preserve"> is an intelligent security solution designed to improve the safety of residential and small commercial properties. The system integrates Artificial Intelligence (AI), autonomous drone technology, and a GPS-independent laser-grid navigation system to provide real-time perimeter monitoring and rapid threat response. Unlike traditional CCTV systems that only record events, this system can detect threats, notify users instantly, and dispatch a drone to the detected location for visual verification.</w:t>
      </w:r>
    </w:p>
    <w:p w14:paraId="698D47D4" w14:textId="529A2626" w:rsidR="00E35486" w:rsidRPr="00E35486" w:rsidRDefault="00E35486" w:rsidP="00E354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5486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C0988B9" w14:textId="4E5EA69F" w:rsidR="00E35486" w:rsidRPr="00E35486" w:rsidRDefault="00E35486" w:rsidP="00E3548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</w:t>
      </w:r>
      <w:r w:rsidRPr="00E35486">
        <w:rPr>
          <w:rFonts w:ascii="Times New Roman" w:hAnsi="Times New Roman" w:cs="Times New Roman"/>
        </w:rPr>
        <w:t>Traditional surveillance systems require continuous human monitoring and cannot automatically respond to security threats. GPS-based drones also face navigation challenges near buildings and boundary walls. This project addresses these limitations by providing an AI-powered surveillance system with GPS-free drone navigation for reliable and automated security monitoring.</w:t>
      </w:r>
    </w:p>
    <w:p w14:paraId="44CF12F3" w14:textId="202AF11D" w:rsidR="00E35486" w:rsidRPr="00E35486" w:rsidRDefault="00E35486" w:rsidP="00E354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5486">
        <w:rPr>
          <w:rFonts w:ascii="Times New Roman" w:hAnsi="Times New Roman" w:cs="Times New Roman"/>
          <w:b/>
          <w:bCs/>
          <w:sz w:val="28"/>
          <w:szCs w:val="28"/>
        </w:rPr>
        <w:t>Objectives</w:t>
      </w:r>
      <w:r w:rsidRPr="00E3548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716C3ED" w14:textId="77777777" w:rsidR="00E35486" w:rsidRPr="00E35486" w:rsidRDefault="00E35486" w:rsidP="00E3548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35486">
        <w:rPr>
          <w:rFonts w:ascii="Times New Roman" w:hAnsi="Times New Roman" w:cs="Times New Roman"/>
        </w:rPr>
        <w:t xml:space="preserve">Detect unauthorized persons, weapons, and wall-climbing activities using AI. </w:t>
      </w:r>
    </w:p>
    <w:p w14:paraId="1F673829" w14:textId="77777777" w:rsidR="00E35486" w:rsidRPr="00E35486" w:rsidRDefault="00E35486" w:rsidP="00E3548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35486">
        <w:rPr>
          <w:rFonts w:ascii="Times New Roman" w:hAnsi="Times New Roman" w:cs="Times New Roman"/>
        </w:rPr>
        <w:t xml:space="preserve">Recognize authorized individuals through face recognition. </w:t>
      </w:r>
    </w:p>
    <w:p w14:paraId="55E2474C" w14:textId="77777777" w:rsidR="00E35486" w:rsidRPr="00E35486" w:rsidRDefault="00E35486" w:rsidP="00E3548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35486">
        <w:rPr>
          <w:rFonts w:ascii="Times New Roman" w:hAnsi="Times New Roman" w:cs="Times New Roman"/>
        </w:rPr>
        <w:t xml:space="preserve">Navigate an autonomous drone without GPS using a laser-grid positioning system. </w:t>
      </w:r>
    </w:p>
    <w:p w14:paraId="64D6169C" w14:textId="77777777" w:rsidR="00E35486" w:rsidRPr="00E35486" w:rsidRDefault="00E35486" w:rsidP="00E3548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35486">
        <w:rPr>
          <w:rFonts w:ascii="Times New Roman" w:hAnsi="Times New Roman" w:cs="Times New Roman"/>
        </w:rPr>
        <w:t xml:space="preserve">Send real-time alerts to users through a mobile application. </w:t>
      </w:r>
    </w:p>
    <w:p w14:paraId="042E3D03" w14:textId="77777777" w:rsidR="00E35486" w:rsidRPr="00E35486" w:rsidRDefault="00E35486" w:rsidP="00E3548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35486">
        <w:rPr>
          <w:rFonts w:ascii="Times New Roman" w:hAnsi="Times New Roman" w:cs="Times New Roman"/>
        </w:rPr>
        <w:t xml:space="preserve">Enable live monitoring and manual drone control. </w:t>
      </w:r>
    </w:p>
    <w:p w14:paraId="7CE74380" w14:textId="564A8449" w:rsidR="00E35486" w:rsidRPr="00E35486" w:rsidRDefault="00E35486" w:rsidP="00E354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5486">
        <w:rPr>
          <w:rFonts w:ascii="Times New Roman" w:hAnsi="Times New Roman" w:cs="Times New Roman"/>
          <w:b/>
          <w:bCs/>
          <w:sz w:val="28"/>
          <w:szCs w:val="28"/>
        </w:rPr>
        <w:t>Technologies Used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F15742B" w14:textId="476DE01C" w:rsidR="00E35486" w:rsidRPr="00E35486" w:rsidRDefault="00E35486" w:rsidP="00E3548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35486">
        <w:rPr>
          <w:rFonts w:ascii="Times New Roman" w:hAnsi="Times New Roman" w:cs="Times New Roman"/>
          <w:b/>
          <w:bCs/>
        </w:rPr>
        <w:t>Frontend:</w:t>
      </w:r>
      <w:r w:rsidRPr="00E35486">
        <w:rPr>
          <w:rFonts w:ascii="Times New Roman" w:hAnsi="Times New Roman" w:cs="Times New Roman"/>
        </w:rPr>
        <w:t xml:space="preserve"> Flutter, ReactJS</w:t>
      </w:r>
      <w:r>
        <w:rPr>
          <w:rFonts w:ascii="Times New Roman" w:hAnsi="Times New Roman" w:cs="Times New Roman"/>
        </w:rPr>
        <w:t>, Android, React Native</w:t>
      </w:r>
    </w:p>
    <w:p w14:paraId="05167A67" w14:textId="77777777" w:rsidR="00E35486" w:rsidRPr="00E35486" w:rsidRDefault="00E35486" w:rsidP="00E3548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35486">
        <w:rPr>
          <w:rFonts w:ascii="Times New Roman" w:hAnsi="Times New Roman" w:cs="Times New Roman"/>
          <w:b/>
          <w:bCs/>
        </w:rPr>
        <w:t>Backend:</w:t>
      </w:r>
      <w:r w:rsidRPr="00E35486">
        <w:rPr>
          <w:rFonts w:ascii="Times New Roman" w:hAnsi="Times New Roman" w:cs="Times New Roman"/>
        </w:rPr>
        <w:t xml:space="preserve"> </w:t>
      </w:r>
      <w:proofErr w:type="spellStart"/>
      <w:r w:rsidRPr="00E35486">
        <w:rPr>
          <w:rFonts w:ascii="Times New Roman" w:hAnsi="Times New Roman" w:cs="Times New Roman"/>
        </w:rPr>
        <w:t>FastAPI</w:t>
      </w:r>
      <w:proofErr w:type="spellEnd"/>
      <w:r w:rsidRPr="00E35486">
        <w:rPr>
          <w:rFonts w:ascii="Times New Roman" w:hAnsi="Times New Roman" w:cs="Times New Roman"/>
        </w:rPr>
        <w:t xml:space="preserve"> (Python) </w:t>
      </w:r>
    </w:p>
    <w:p w14:paraId="4A6280A8" w14:textId="77777777" w:rsidR="00E35486" w:rsidRPr="00E35486" w:rsidRDefault="00E35486" w:rsidP="00E3548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35486">
        <w:rPr>
          <w:rFonts w:ascii="Times New Roman" w:hAnsi="Times New Roman" w:cs="Times New Roman"/>
          <w:b/>
          <w:bCs/>
        </w:rPr>
        <w:t>Database:</w:t>
      </w:r>
      <w:r w:rsidRPr="00E35486">
        <w:rPr>
          <w:rFonts w:ascii="Times New Roman" w:hAnsi="Times New Roman" w:cs="Times New Roman"/>
        </w:rPr>
        <w:t xml:space="preserve"> PostgreSQL </w:t>
      </w:r>
    </w:p>
    <w:p w14:paraId="3FEE928F" w14:textId="77777777" w:rsidR="00E35486" w:rsidRPr="00E35486" w:rsidRDefault="00E35486" w:rsidP="00E3548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35486">
        <w:rPr>
          <w:rFonts w:ascii="Times New Roman" w:hAnsi="Times New Roman" w:cs="Times New Roman"/>
          <w:b/>
          <w:bCs/>
        </w:rPr>
        <w:t>AI Models:</w:t>
      </w:r>
      <w:r w:rsidRPr="00E35486">
        <w:rPr>
          <w:rFonts w:ascii="Times New Roman" w:hAnsi="Times New Roman" w:cs="Times New Roman"/>
        </w:rPr>
        <w:t xml:space="preserve"> YOLOv8, YOLOv8 Pose, </w:t>
      </w:r>
      <w:proofErr w:type="spellStart"/>
      <w:r w:rsidRPr="00E35486">
        <w:rPr>
          <w:rFonts w:ascii="Times New Roman" w:hAnsi="Times New Roman" w:cs="Times New Roman"/>
        </w:rPr>
        <w:t>MediaPipe</w:t>
      </w:r>
      <w:proofErr w:type="spellEnd"/>
      <w:r w:rsidRPr="00E35486">
        <w:rPr>
          <w:rFonts w:ascii="Times New Roman" w:hAnsi="Times New Roman" w:cs="Times New Roman"/>
        </w:rPr>
        <w:t xml:space="preserve"> Face Detection </w:t>
      </w:r>
    </w:p>
    <w:p w14:paraId="3E795682" w14:textId="77777777" w:rsidR="00E35486" w:rsidRPr="00E35486" w:rsidRDefault="00E35486" w:rsidP="00E3548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35486">
        <w:rPr>
          <w:rFonts w:ascii="Times New Roman" w:hAnsi="Times New Roman" w:cs="Times New Roman"/>
          <w:b/>
          <w:bCs/>
        </w:rPr>
        <w:t>Hardware:</w:t>
      </w:r>
      <w:r w:rsidRPr="00E35486">
        <w:rPr>
          <w:rFonts w:ascii="Times New Roman" w:hAnsi="Times New Roman" w:cs="Times New Roman"/>
        </w:rPr>
        <w:t xml:space="preserve"> Raspberry Pi 4, Pixhawk 6C Mini, ESP32, F450 Drone Frame </w:t>
      </w:r>
    </w:p>
    <w:p w14:paraId="4FF89BE8" w14:textId="77777777" w:rsidR="00E35486" w:rsidRPr="00E35486" w:rsidRDefault="00E35486" w:rsidP="00E3548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35486">
        <w:rPr>
          <w:rFonts w:ascii="Times New Roman" w:hAnsi="Times New Roman" w:cs="Times New Roman"/>
          <w:b/>
          <w:bCs/>
        </w:rPr>
        <w:t>Communication:</w:t>
      </w:r>
      <w:r w:rsidRPr="00E35486">
        <w:rPr>
          <w:rFonts w:ascii="Times New Roman" w:hAnsi="Times New Roman" w:cs="Times New Roman"/>
        </w:rPr>
        <w:t xml:space="preserve"> </w:t>
      </w:r>
      <w:proofErr w:type="spellStart"/>
      <w:r w:rsidRPr="00E35486">
        <w:rPr>
          <w:rFonts w:ascii="Times New Roman" w:hAnsi="Times New Roman" w:cs="Times New Roman"/>
        </w:rPr>
        <w:t>MAVLink</w:t>
      </w:r>
      <w:proofErr w:type="spellEnd"/>
      <w:r w:rsidRPr="00E35486">
        <w:rPr>
          <w:rFonts w:ascii="Times New Roman" w:hAnsi="Times New Roman" w:cs="Times New Roman"/>
        </w:rPr>
        <w:t xml:space="preserve">, ESP-NOW, WebSocket </w:t>
      </w:r>
    </w:p>
    <w:p w14:paraId="0F81F597" w14:textId="3A259677" w:rsidR="00E35486" w:rsidRPr="00E35486" w:rsidRDefault="00E35486" w:rsidP="00E354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54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System Features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7B76153" w14:textId="77777777" w:rsidR="00E35486" w:rsidRPr="00E35486" w:rsidRDefault="00E35486" w:rsidP="00E3548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35486">
        <w:rPr>
          <w:rFonts w:ascii="Times New Roman" w:hAnsi="Times New Roman" w:cs="Times New Roman"/>
        </w:rPr>
        <w:t xml:space="preserve">Real-time person and weapon detection. </w:t>
      </w:r>
    </w:p>
    <w:p w14:paraId="211D5ADC" w14:textId="77777777" w:rsidR="00E35486" w:rsidRPr="00E35486" w:rsidRDefault="00E35486" w:rsidP="00E3548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35486">
        <w:rPr>
          <w:rFonts w:ascii="Times New Roman" w:hAnsi="Times New Roman" w:cs="Times New Roman"/>
        </w:rPr>
        <w:t xml:space="preserve">Face recognition for authorized users. </w:t>
      </w:r>
    </w:p>
    <w:p w14:paraId="7E337C1D" w14:textId="77777777" w:rsidR="00E35486" w:rsidRPr="00E35486" w:rsidRDefault="00E35486" w:rsidP="00E3548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35486">
        <w:rPr>
          <w:rFonts w:ascii="Times New Roman" w:hAnsi="Times New Roman" w:cs="Times New Roman"/>
        </w:rPr>
        <w:t xml:space="preserve">Wall-climbing and intrusion detection. </w:t>
      </w:r>
    </w:p>
    <w:p w14:paraId="182D6EB5" w14:textId="77777777" w:rsidR="00E35486" w:rsidRPr="00E35486" w:rsidRDefault="00E35486" w:rsidP="00E3548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35486">
        <w:rPr>
          <w:rFonts w:ascii="Times New Roman" w:hAnsi="Times New Roman" w:cs="Times New Roman"/>
        </w:rPr>
        <w:t xml:space="preserve">GPS-independent laser-grid drone navigation. </w:t>
      </w:r>
    </w:p>
    <w:p w14:paraId="21FCC722" w14:textId="77777777" w:rsidR="00E35486" w:rsidRPr="00E35486" w:rsidRDefault="00E35486" w:rsidP="00E3548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35486">
        <w:rPr>
          <w:rFonts w:ascii="Times New Roman" w:hAnsi="Times New Roman" w:cs="Times New Roman"/>
        </w:rPr>
        <w:t xml:space="preserve">Live camera streaming and drone monitoring. </w:t>
      </w:r>
    </w:p>
    <w:p w14:paraId="797031B9" w14:textId="77777777" w:rsidR="00E35486" w:rsidRPr="00E35486" w:rsidRDefault="00E35486" w:rsidP="00E3548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35486">
        <w:rPr>
          <w:rFonts w:ascii="Times New Roman" w:hAnsi="Times New Roman" w:cs="Times New Roman"/>
        </w:rPr>
        <w:t xml:space="preserve">Instant alert notifications with images. </w:t>
      </w:r>
    </w:p>
    <w:p w14:paraId="60308642" w14:textId="77777777" w:rsidR="00E35486" w:rsidRPr="00E35486" w:rsidRDefault="00E35486" w:rsidP="00E3548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35486">
        <w:rPr>
          <w:rFonts w:ascii="Times New Roman" w:hAnsi="Times New Roman" w:cs="Times New Roman"/>
        </w:rPr>
        <w:t xml:space="preserve">Mobile application for surveillance and drone control. </w:t>
      </w:r>
    </w:p>
    <w:p w14:paraId="409B7C26" w14:textId="77777777" w:rsidR="00E35486" w:rsidRPr="00E35486" w:rsidRDefault="00E35486" w:rsidP="00E3548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35486">
        <w:rPr>
          <w:rFonts w:ascii="Times New Roman" w:hAnsi="Times New Roman" w:cs="Times New Roman"/>
        </w:rPr>
        <w:t xml:space="preserve">Emergency landing and manual safety controls. </w:t>
      </w:r>
    </w:p>
    <w:p w14:paraId="27F6A668" w14:textId="5AF77B62" w:rsidR="00E35486" w:rsidRPr="00E35486" w:rsidRDefault="00E35486" w:rsidP="00E354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5486">
        <w:rPr>
          <w:rFonts w:ascii="Times New Roman" w:hAnsi="Times New Roman" w:cs="Times New Roman"/>
          <w:b/>
          <w:bCs/>
          <w:sz w:val="28"/>
          <w:szCs w:val="28"/>
        </w:rPr>
        <w:t>Methodology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C5AAD23" w14:textId="1A87CED6" w:rsidR="00E35486" w:rsidRPr="00E35486" w:rsidRDefault="00E35486" w:rsidP="00E3548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Pr="00E35486">
        <w:rPr>
          <w:rFonts w:ascii="Times New Roman" w:hAnsi="Times New Roman" w:cs="Times New Roman"/>
        </w:rPr>
        <w:t xml:space="preserve">The system continuously monitors multiple cameras using AI models. When an intrusion or suspicious activity is detected, the event is processed by the </w:t>
      </w:r>
      <w:proofErr w:type="spellStart"/>
      <w:r w:rsidRPr="00E35486">
        <w:rPr>
          <w:rFonts w:ascii="Times New Roman" w:hAnsi="Times New Roman" w:cs="Times New Roman"/>
        </w:rPr>
        <w:t>FastAPI</w:t>
      </w:r>
      <w:proofErr w:type="spellEnd"/>
      <w:r w:rsidRPr="00E35486">
        <w:rPr>
          <w:rFonts w:ascii="Times New Roman" w:hAnsi="Times New Roman" w:cs="Times New Roman"/>
        </w:rPr>
        <w:t xml:space="preserve"> backend and stored in the PostgreSQL database. A real-time notification is sent to the user's mobile application through WebSocket. If required, the autonomous drone is dispatched to the exact location using a laser-grid navigation system controlled by ESP32 microcontrollers, Raspberry Pi 4, and the Pixhawk flight controller.</w:t>
      </w:r>
    </w:p>
    <w:p w14:paraId="7DB0EAE2" w14:textId="081576EA" w:rsidR="00E35486" w:rsidRPr="00E35486" w:rsidRDefault="00E35486" w:rsidP="00E354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5486">
        <w:rPr>
          <w:rFonts w:ascii="Times New Roman" w:hAnsi="Times New Roman" w:cs="Times New Roman"/>
          <w:b/>
          <w:bCs/>
          <w:sz w:val="28"/>
          <w:szCs w:val="28"/>
        </w:rPr>
        <w:t>Results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72FD1C6" w14:textId="3228A715" w:rsidR="00E35486" w:rsidRPr="00E35486" w:rsidRDefault="00E35486" w:rsidP="00E3548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Pr="00E35486">
        <w:rPr>
          <w:rFonts w:ascii="Times New Roman" w:hAnsi="Times New Roman" w:cs="Times New Roman"/>
        </w:rPr>
        <w:t>The developed system successfully provides intelligent boundary surveillance by combining AI-based threat detection with autonomous drone response. It reduces the need for continuous human monitoring while improving security through real-time alerts, live video streaming, and accurate GPS-free drone navigation.</w:t>
      </w:r>
    </w:p>
    <w:p w14:paraId="508F3B2C" w14:textId="21B2585C" w:rsidR="00E35486" w:rsidRPr="00E35486" w:rsidRDefault="00E35486" w:rsidP="00E354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35486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1DDE133" w14:textId="132511E2" w:rsidR="00E35486" w:rsidRPr="00E35486" w:rsidRDefault="00E35486" w:rsidP="00E3548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</w:t>
      </w:r>
      <w:r w:rsidRPr="00E35486">
        <w:rPr>
          <w:rFonts w:ascii="Times New Roman" w:hAnsi="Times New Roman" w:cs="Times New Roman"/>
        </w:rPr>
        <w:t xml:space="preserve">The </w:t>
      </w:r>
      <w:r w:rsidRPr="00E35486">
        <w:rPr>
          <w:rFonts w:ascii="Times New Roman" w:hAnsi="Times New Roman" w:cs="Times New Roman"/>
          <w:b/>
          <w:bCs/>
        </w:rPr>
        <w:t>Drone Based House Boundary Wall Monitoring System</w:t>
      </w:r>
      <w:r w:rsidRPr="00E35486">
        <w:rPr>
          <w:rFonts w:ascii="Times New Roman" w:hAnsi="Times New Roman" w:cs="Times New Roman"/>
        </w:rPr>
        <w:t xml:space="preserve"> demonstrates an innovative approach to modern security by integrating Artificial Intelligence, autonomous drones, and IoT technologies into a single platform. The project provides an efficient, reliable, and cost-effective solution for perimeter monitoring and serves as a strong foundation for future smart security systems.</w:t>
      </w:r>
    </w:p>
    <w:p w14:paraId="7F4BFB95" w14:textId="4F53D5B6" w:rsidR="00042213" w:rsidRPr="00E35486" w:rsidRDefault="00042213">
      <w:pPr>
        <w:rPr>
          <w:rFonts w:ascii="Times New Roman" w:hAnsi="Times New Roman" w:cs="Times New Roman"/>
        </w:rPr>
      </w:pPr>
    </w:p>
    <w:sectPr w:rsidR="00042213" w:rsidRPr="00E354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D93D72"/>
    <w:multiLevelType w:val="multilevel"/>
    <w:tmpl w:val="E82C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82970"/>
    <w:multiLevelType w:val="multilevel"/>
    <w:tmpl w:val="BB8C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BB6381"/>
    <w:multiLevelType w:val="multilevel"/>
    <w:tmpl w:val="2310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074539">
    <w:abstractNumId w:val="8"/>
  </w:num>
  <w:num w:numId="2" w16cid:durableId="288826760">
    <w:abstractNumId w:val="6"/>
  </w:num>
  <w:num w:numId="3" w16cid:durableId="1942371270">
    <w:abstractNumId w:val="5"/>
  </w:num>
  <w:num w:numId="4" w16cid:durableId="206528670">
    <w:abstractNumId w:val="4"/>
  </w:num>
  <w:num w:numId="5" w16cid:durableId="559751030">
    <w:abstractNumId w:val="7"/>
  </w:num>
  <w:num w:numId="6" w16cid:durableId="1313944852">
    <w:abstractNumId w:val="3"/>
  </w:num>
  <w:num w:numId="7" w16cid:durableId="239753077">
    <w:abstractNumId w:val="2"/>
  </w:num>
  <w:num w:numId="8" w16cid:durableId="840775174">
    <w:abstractNumId w:val="1"/>
  </w:num>
  <w:num w:numId="9" w16cid:durableId="1291399616">
    <w:abstractNumId w:val="0"/>
  </w:num>
  <w:num w:numId="10" w16cid:durableId="1246456025">
    <w:abstractNumId w:val="9"/>
  </w:num>
  <w:num w:numId="11" w16cid:durableId="367142796">
    <w:abstractNumId w:val="10"/>
  </w:num>
  <w:num w:numId="12" w16cid:durableId="174930505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213"/>
    <w:rsid w:val="0006063C"/>
    <w:rsid w:val="0015074B"/>
    <w:rsid w:val="0029639D"/>
    <w:rsid w:val="00326F90"/>
    <w:rsid w:val="00AA1D8D"/>
    <w:rsid w:val="00B47730"/>
    <w:rsid w:val="00CB0664"/>
    <w:rsid w:val="00E35486"/>
    <w:rsid w:val="00F028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BD6DC0"/>
  <w14:defaultImageDpi w14:val="300"/>
  <w15:docId w15:val="{EB51C587-258D-44E7-BC08-78415277F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Talha</cp:lastModifiedBy>
  <cp:revision>2</cp:revision>
  <dcterms:created xsi:type="dcterms:W3CDTF">2013-12-23T23:15:00Z</dcterms:created>
  <dcterms:modified xsi:type="dcterms:W3CDTF">2026-07-06T19:44:00Z</dcterms:modified>
  <cp:category/>
</cp:coreProperties>
</file>